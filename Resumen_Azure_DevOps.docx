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0A17" w14:textId="77777777" w:rsidR="00DE1B66" w:rsidRDefault="00651704">
      <w:pPr>
        <w:pStyle w:val="Ttulo1"/>
      </w:pPr>
      <w:r>
        <w:t>Resumen de Azure DevOps</w:t>
      </w:r>
    </w:p>
    <w:p w14:paraId="6958C86E" w14:textId="77777777" w:rsidR="00DE1B66" w:rsidRDefault="00651704">
      <w:r>
        <w:br/>
      </w:r>
      <w:r>
        <w:t>Azure DevOps es un conjunto de servicios de Microsoft que proporciona herramientas para planificar, desarrollar, probar y entregar software de manera colaborativa. Facilita la implementación de prácticas de Integración Continua (CI) y Entrega Continua (CD), así como la gestión de proyectos y repositorios de código.</w:t>
      </w:r>
      <w:r>
        <w:br/>
      </w:r>
      <w:r>
        <w:br/>
        <w:t>PRINCIPALES COMPONENTES DE AZURE DEVOPS:</w:t>
      </w:r>
      <w:r>
        <w:br/>
      </w:r>
      <w:r>
        <w:br/>
        <w:t>1. **Azure Repos:** Sistema de control de versiones basado en Git que permite colaborar en el código fuente.</w:t>
      </w:r>
      <w:r>
        <w:br/>
        <w:t>2. **Azure Pipelines:** Herramienta para la</w:t>
      </w:r>
      <w:r>
        <w:t xml:space="preserve"> integración y entrega continua (CI/CD) que automatiza la compilación, prueba y despliegue de aplicaciones en cualquier entorno.</w:t>
      </w:r>
      <w:r>
        <w:br/>
        <w:t>3. **Azure Boards:** Permite la gestión de proyectos mediante tableros Kanban, historias de usuario, tareas y reportes de progreso.</w:t>
      </w:r>
      <w:r>
        <w:br/>
        <w:t>4. **Azure Test Plans:** Ofrece herramientas para gestionar y ejecutar pruebas manuales y automatizadas.</w:t>
      </w:r>
      <w:r>
        <w:br/>
        <w:t>5. **Azure Artifacts:** Facilita el almacenamiento y distribución de paquetes (como NuGet, npm, Maven, etc.) para uso en proyectos.</w:t>
      </w:r>
      <w:r>
        <w:br/>
      </w:r>
      <w:r>
        <w:br/>
        <w:t>VENTAJAS DE U</w:t>
      </w:r>
      <w:r>
        <w:t>SAR AZURE DEVOPS:</w:t>
      </w:r>
      <w:r>
        <w:br/>
        <w:t>- Integración total con el ecosistema de Microsoft y herramientas como Visual Studio y GitHub.</w:t>
      </w:r>
      <w:r>
        <w:br/>
        <w:t>- Compatible con múltiples lenguajes y plataformas.</w:t>
      </w:r>
      <w:r>
        <w:br/>
        <w:t>- Permite trabajar tanto en la nube como en entornos locales (on-premise).</w:t>
      </w:r>
      <w:r>
        <w:br/>
        <w:t>- Ofrece trazabilidad completa desde el código hasta el despliegue.</w:t>
      </w:r>
      <w:r>
        <w:br/>
        <w:t>- Facilita la colaboración entre equipos de desarrollo, operaciones y QA.</w:t>
      </w:r>
      <w:r>
        <w:br/>
      </w:r>
      <w:r>
        <w:br/>
        <w:t>EJEMPLO DE PIPELINE BÁSICO EN YAML:</w:t>
      </w:r>
      <w:r>
        <w:br/>
      </w:r>
      <w:r>
        <w:br/>
        <w:t>```yaml</w:t>
      </w:r>
      <w:r>
        <w:br/>
        <w:t>trigger:</w:t>
      </w:r>
      <w:r>
        <w:br/>
        <w:t>- main</w:t>
      </w:r>
      <w:r>
        <w:br/>
      </w:r>
      <w:r>
        <w:br/>
        <w:t>pool:</w:t>
      </w:r>
      <w:r>
        <w:br/>
        <w:t xml:space="preserve">  vmImage: 'ubuntu-latest'</w:t>
      </w:r>
      <w:r>
        <w:br/>
      </w:r>
      <w:r>
        <w:br/>
        <w:t>steps:</w:t>
      </w:r>
      <w:r>
        <w:br/>
        <w:t>- task: NodeTool@0</w:t>
      </w:r>
      <w:r>
        <w:br/>
        <w:t xml:space="preserve">  input</w:t>
      </w:r>
      <w:r>
        <w:t>s:</w:t>
      </w:r>
      <w:r>
        <w:br/>
        <w:t xml:space="preserve">    versionSpec: '18.x'</w:t>
      </w:r>
      <w:r>
        <w:br/>
      </w:r>
      <w:r>
        <w:lastRenderedPageBreak/>
        <w:t xml:space="preserve">  displayName: 'Instalar Node.js'</w:t>
      </w:r>
      <w:r>
        <w:br/>
      </w:r>
      <w:r>
        <w:br/>
        <w:t>- script: |</w:t>
      </w:r>
      <w:r>
        <w:br/>
        <w:t xml:space="preserve">    npm install</w:t>
      </w:r>
      <w:r>
        <w:br/>
        <w:t xml:space="preserve">    npm test</w:t>
      </w:r>
      <w:r>
        <w:br/>
        <w:t xml:space="preserve">  displayName: 'Instalar dependencias y ejecutar pruebas'</w:t>
      </w:r>
      <w:r>
        <w:br/>
        <w:t>```</w:t>
      </w:r>
      <w:r>
        <w:br/>
      </w:r>
      <w:r>
        <w:br/>
        <w:t>En resumen, Azure DevOps es una solución integral que permite gestionar todo el ciclo de vida del desarrollo de software, desde la planificación hasta la entrega, fomentando la automatización, la colaboración y la calidad continua.</w:t>
      </w:r>
      <w:r>
        <w:br/>
      </w:r>
    </w:p>
    <w:sectPr w:rsidR="00DE1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302573">
    <w:abstractNumId w:val="8"/>
  </w:num>
  <w:num w:numId="2" w16cid:durableId="569003401">
    <w:abstractNumId w:val="6"/>
  </w:num>
  <w:num w:numId="3" w16cid:durableId="506869712">
    <w:abstractNumId w:val="5"/>
  </w:num>
  <w:num w:numId="4" w16cid:durableId="1956983707">
    <w:abstractNumId w:val="4"/>
  </w:num>
  <w:num w:numId="5" w16cid:durableId="577905673">
    <w:abstractNumId w:val="7"/>
  </w:num>
  <w:num w:numId="6" w16cid:durableId="97140108">
    <w:abstractNumId w:val="3"/>
  </w:num>
  <w:num w:numId="7" w16cid:durableId="2026783738">
    <w:abstractNumId w:val="2"/>
  </w:num>
  <w:num w:numId="8" w16cid:durableId="1944191110">
    <w:abstractNumId w:val="1"/>
  </w:num>
  <w:num w:numId="9" w16cid:durableId="126847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38"/>
    <w:rsid w:val="0006063C"/>
    <w:rsid w:val="0015074B"/>
    <w:rsid w:val="0029639D"/>
    <w:rsid w:val="00326F90"/>
    <w:rsid w:val="00651704"/>
    <w:rsid w:val="00AA1D8D"/>
    <w:rsid w:val="00B47730"/>
    <w:rsid w:val="00CB0664"/>
    <w:rsid w:val="00DE1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EB0F4"/>
  <w14:defaultImageDpi w14:val="300"/>
  <w15:docId w15:val="{9014F275-1B6F-4B4C-8264-244C3CEE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holgado</cp:lastModifiedBy>
  <cp:revision>2</cp:revision>
  <dcterms:created xsi:type="dcterms:W3CDTF">2025-11-08T00:48:00Z</dcterms:created>
  <dcterms:modified xsi:type="dcterms:W3CDTF">2025-11-08T00:48:00Z</dcterms:modified>
  <cp:category/>
</cp:coreProperties>
</file>