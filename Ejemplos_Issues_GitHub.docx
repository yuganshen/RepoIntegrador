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Ejemplos de Issues en GitHub</w:t>
      </w:r>
    </w:p>
    <w:p>
      <w:r>
        <w:br/>
        <w:t xml:space="preserve">Los issues en GitHub son herramientas utilizadas para registrar errores, solicitar mejoras, discutir nuevas funcionalidades o realizar preguntas sobre un proyecto. </w:t>
        <w:br/>
        <w:t>A continuación, se presentan algunos ejemplos de issues comunes que se pueden encontrar en proyectos reales.</w:t>
        <w:br/>
      </w:r>
    </w:p>
    <w:p>
      <w:pPr>
        <w:pStyle w:val="Heading2"/>
      </w:pPr>
      <w:r>
        <w:t>Ejemplo 1: Error en el inicio de sesión</w:t>
      </w:r>
    </w:p>
    <w:p>
      <w:r>
        <w:br/>
        <w:t>**Título:** Error al iniciar sesión con credenciales correctas</w:t>
        <w:br/>
        <w:br/>
        <w:t xml:space="preserve">**Descripción:** Los usuarios reportan que al intentar iniciar sesión con sus credenciales válidas, el sistema muestra el mensaje "Credenciales incorrectas". </w:t>
        <w:br/>
        <w:t>Este error comenzó a ocurrir después de la última actualización del backend.</w:t>
        <w:br/>
        <w:br/>
        <w:t>**Pasos para reproducir:**</w:t>
        <w:br/>
        <w:t>1. Ir a la página de inicio de sesión.</w:t>
        <w:br/>
        <w:t>2. Ingresar credenciales válidas.</w:t>
        <w:br/>
        <w:t>3. Presionar el botón "Iniciar sesión".</w:t>
        <w:br/>
        <w:t>4. Observar el mensaje de error.</w:t>
        <w:br/>
        <w:br/>
        <w:t>**Resultado esperado:** El usuario debería poder acceder correctamente a su cuenta.</w:t>
        <w:br/>
        <w:br/>
        <w:t>**Prioridad:** Alta</w:t>
        <w:br/>
      </w:r>
    </w:p>
    <w:p>
      <w:pPr>
        <w:pStyle w:val="Heading2"/>
      </w:pPr>
      <w:r>
        <w:t>Ejemplo 2: Solicitud de mejora en la interfaz</w:t>
      </w:r>
    </w:p>
    <w:p>
      <w:r>
        <w:br/>
        <w:t>**Título:** Mejorar el contraste del botón "Guardar cambios"</w:t>
        <w:br/>
        <w:br/>
        <w:t xml:space="preserve">**Descripción:** Algunos usuarios mencionaron que el botón 'Guardar cambios' no es claramente visible cuando se utiliza el modo oscuro del sistema. </w:t>
        <w:br/>
        <w:t>Se recomienda cambiar el color del texto o el fondo para mejorar la accesibilidad.</w:t>
        <w:br/>
        <w:br/>
        <w:t>**Propuesta:** Ajustar el color del botón según las pautas WCAG para asegurar suficiente contraste.</w:t>
        <w:br/>
        <w:br/>
        <w:t>**Prioridad:** Media</w:t>
        <w:br/>
      </w:r>
    </w:p>
    <w:p>
      <w:pPr>
        <w:pStyle w:val="Heading2"/>
      </w:pPr>
      <w:r>
        <w:t>Ejemplo 3: Nueva funcionalidad solicitada</w:t>
      </w:r>
    </w:p>
    <w:p>
      <w:r>
        <w:br/>
        <w:t>**Título:** Agregar autenticación con Google</w:t>
        <w:br/>
        <w:br/>
        <w:t>**Descripción:** Se solicita integrar la opción de autenticación mediante Google para facilitar el acceso y registro de usuarios.</w:t>
        <w:br/>
        <w:br/>
        <w:t>**Beneficio:** Mejora la experiencia del usuario al reducir el tiempo de registro y aprovechar cuentas existentes.</w:t>
        <w:br/>
        <w:br/>
        <w:t>**Prioridad:** Baja</w:t>
        <w:br/>
      </w:r>
    </w:p>
    <w:p>
      <w:pPr>
        <w:pStyle w:val="Heading2"/>
      </w:pPr>
      <w:r>
        <w:t>Ejemplo 4: Documentación desactualizada</w:t>
      </w:r>
    </w:p>
    <w:p>
      <w:r>
        <w:br/>
        <w:t>**Título:** El archivo README contiene información obsoleta</w:t>
        <w:br/>
        <w:br/>
        <w:t xml:space="preserve">**Descripción:** La sección de instalación aún hace referencia a dependencias que ya no son necesarias. </w:t>
        <w:br/>
        <w:t>Es necesario actualizar el README con los pasos actuales del proyecto.</w:t>
        <w:br/>
        <w:br/>
        <w:t>**Propuesta:** Revisar los requisitos de instalación y modificar la documentación para reflejar la versión más reciente.</w:t>
        <w:br/>
        <w:br/>
        <w:t>**Prioridad:** Media</w:t>
        <w:br/>
      </w:r>
    </w:p>
    <w:p>
      <w:pPr>
        <w:pStyle w:val="Heading2"/>
      </w:pPr>
      <w:r>
        <w:t>Ejemplo 5: Error de compatibilidad</w:t>
      </w:r>
    </w:p>
    <w:p>
      <w:r>
        <w:br/>
        <w:t>**Título:** Incompatibilidad con Python 3.12</w:t>
        <w:br/>
        <w:br/>
        <w:t xml:space="preserve">**Descripción:** El proyecto no funciona correctamente en entornos que usan Python 3.12 debido a cambios en la biblioteca estándar. </w:t>
        <w:br/>
        <w:t>Se necesita revisar las dependencias y adaptar el código.</w:t>
        <w:br/>
        <w:br/>
        <w:t>**Prioridad:** Alta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