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1AA75" w14:textId="77777777" w:rsidR="00AC15E4" w:rsidRDefault="009138C3">
      <w:pPr>
        <w:pStyle w:val="Ttulo1"/>
      </w:pPr>
      <w:r>
        <w:t>Resumen de Jenkins</w:t>
      </w:r>
    </w:p>
    <w:p w14:paraId="54353756" w14:textId="77777777" w:rsidR="00AC15E4" w:rsidRDefault="009138C3">
      <w:r>
        <w:br/>
      </w:r>
      <w:r>
        <w:t>Jenkins es una herramienta de automatización de código abierto que permite implementar la integración continua (CI) y la entrega continua (CD) en proyectos de software. Fue desarrollada en Java y se utiliza ampliamente para automatizar las fases de construcción, prueba y despliegue de aplicaciones.</w:t>
      </w:r>
      <w:r>
        <w:br/>
      </w:r>
      <w:r>
        <w:br/>
        <w:t>PRINCIPALES CARACTERÍSTICAS:</w:t>
      </w:r>
      <w:r>
        <w:br/>
      </w:r>
      <w:r>
        <w:br/>
        <w:t>1. **Integración Continua (CI):** Jenkins detecta cambios en el código fuente y ejecuta automáticamente procesos de compilación y prueba.</w:t>
      </w:r>
      <w:r>
        <w:br/>
        <w:t>2. **Entrega Continua (CD):** Permite autom</w:t>
      </w:r>
      <w:r>
        <w:t>atizar la entrega o despliegue del software en distintos entornos (desarrollo, pruebas, producción).</w:t>
      </w:r>
      <w:r>
        <w:br/>
        <w:t>3. **Plugins:** Posee miles de complementos que permiten integrarlo con herramientas como Git, Docker, Maven, Gradle, Kubernetes, entre otros.</w:t>
      </w:r>
      <w:r>
        <w:br/>
        <w:t>4. **Pipeline:** Define el flujo de trabajo automatizado mediante código (Jenkinsfile), que especifica las etapas del proceso (build, test, deploy).</w:t>
      </w:r>
      <w:r>
        <w:br/>
        <w:t>5. **Interfaz Web:** Jenkins cuenta con una interfaz gráfica desde la cual se pueden configurar y monitorear los jobs y</w:t>
      </w:r>
      <w:r>
        <w:t xml:space="preserve"> pipelines.</w:t>
      </w:r>
      <w:r>
        <w:br/>
        <w:t>6. **Agentes (Nodes):** Jenkins puede distribuir las tareas entre múltiples servidores (master-slave) para mejorar la eficiencia.</w:t>
      </w:r>
      <w:r>
        <w:br/>
      </w:r>
      <w:r>
        <w:br/>
        <w:t>VENTAJAS DE USAR JENKINS:</w:t>
      </w:r>
      <w:r>
        <w:br/>
        <w:t>- Es gratuito y de código abierto.</w:t>
      </w:r>
      <w:r>
        <w:br/>
        <w:t>- Soporta una gran cantidad de herramientas y entornos.</w:t>
      </w:r>
      <w:r>
        <w:br/>
        <w:t>- Altamente personalizable mediante plugins.</w:t>
      </w:r>
      <w:r>
        <w:br/>
        <w:t>- Permite escalar fácilmente los procesos de automatización.</w:t>
      </w:r>
      <w:r>
        <w:br/>
        <w:t>- Comunidad activa y documentación extensa.</w:t>
      </w:r>
      <w:r>
        <w:br/>
      </w:r>
      <w:r>
        <w:br/>
        <w:t>EJEMPLO BÁSICO DE JENKINSFILE:</w:t>
      </w:r>
      <w:r>
        <w:br/>
      </w:r>
      <w:r>
        <w:br/>
        <w:t>```groovy</w:t>
      </w:r>
      <w:r>
        <w:br/>
        <w:t>pipeline {</w:t>
      </w:r>
      <w:r>
        <w:br/>
        <w:t xml:space="preserve">    agent any</w:t>
      </w:r>
      <w:r>
        <w:br/>
        <w:t xml:space="preserve">    stages {</w:t>
      </w:r>
      <w:r>
        <w:br/>
        <w:t xml:space="preserve">        stage('Build'</w:t>
      </w:r>
      <w:r>
        <w:t>) {</w:t>
      </w:r>
      <w:r>
        <w:br/>
        <w:t xml:space="preserve">            steps {</w:t>
      </w:r>
      <w:r>
        <w:br/>
        <w:t xml:space="preserve">                echo 'Compilando la aplicación...'</w:t>
      </w:r>
      <w:r>
        <w:br/>
        <w:t xml:space="preserve">            }</w:t>
      </w:r>
      <w:r>
        <w:br/>
        <w:t xml:space="preserve">        }</w:t>
      </w:r>
      <w:r>
        <w:br/>
        <w:t xml:space="preserve">        stage('Test') {</w:t>
      </w:r>
      <w:r>
        <w:br/>
      </w:r>
      <w:r>
        <w:lastRenderedPageBreak/>
        <w:t xml:space="preserve">            steps {</w:t>
      </w:r>
      <w:r>
        <w:br/>
        <w:t xml:space="preserve">                echo 'Ejecutando pruebas...'</w:t>
      </w:r>
      <w:r>
        <w:br/>
        <w:t xml:space="preserve">            }</w:t>
      </w:r>
      <w:r>
        <w:br/>
        <w:t xml:space="preserve">        }</w:t>
      </w:r>
      <w:r>
        <w:br/>
        <w:t xml:space="preserve">        stage('Deploy') {</w:t>
      </w:r>
      <w:r>
        <w:br/>
        <w:t xml:space="preserve">            steps {</w:t>
      </w:r>
      <w:r>
        <w:br/>
        <w:t xml:space="preserve">                echo 'Desplegando aplicación...'</w:t>
      </w:r>
      <w:r>
        <w:br/>
        <w:t xml:space="preserve">            }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  <w:t>```</w:t>
      </w:r>
      <w:r>
        <w:br/>
      </w:r>
      <w:r>
        <w:br/>
        <w:t>En resumen, Jenkins es una herramienta esencial para la automatización de procesos de desarrollo, ya que facilita la integración y entrega continua, mejorando la calida</w:t>
      </w:r>
      <w:r>
        <w:t>d y velocidad en la entrega de software.</w:t>
      </w:r>
      <w:r>
        <w:br/>
      </w:r>
    </w:p>
    <w:sectPr w:rsidR="00AC15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2338536">
    <w:abstractNumId w:val="8"/>
  </w:num>
  <w:num w:numId="2" w16cid:durableId="2028751785">
    <w:abstractNumId w:val="6"/>
  </w:num>
  <w:num w:numId="3" w16cid:durableId="1334339079">
    <w:abstractNumId w:val="5"/>
  </w:num>
  <w:num w:numId="4" w16cid:durableId="1056050695">
    <w:abstractNumId w:val="4"/>
  </w:num>
  <w:num w:numId="5" w16cid:durableId="534119909">
    <w:abstractNumId w:val="7"/>
  </w:num>
  <w:num w:numId="6" w16cid:durableId="721901091">
    <w:abstractNumId w:val="3"/>
  </w:num>
  <w:num w:numId="7" w16cid:durableId="1146818200">
    <w:abstractNumId w:val="2"/>
  </w:num>
  <w:num w:numId="8" w16cid:durableId="474176562">
    <w:abstractNumId w:val="1"/>
  </w:num>
  <w:num w:numId="9" w16cid:durableId="1547446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8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428"/>
    <w:rsid w:val="0029639D"/>
    <w:rsid w:val="00326F90"/>
    <w:rsid w:val="009138C3"/>
    <w:rsid w:val="00AA1D8D"/>
    <w:rsid w:val="00AC15E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136CB5"/>
  <w14:defaultImageDpi w14:val="300"/>
  <w15:docId w15:val="{C39F8F2A-A204-E14D-BF80-758A88702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aldo holgado</cp:lastModifiedBy>
  <cp:revision>2</cp:revision>
  <dcterms:created xsi:type="dcterms:W3CDTF">2025-11-07T01:11:00Z</dcterms:created>
  <dcterms:modified xsi:type="dcterms:W3CDTF">2025-11-07T01:11:00Z</dcterms:modified>
  <cp:category/>
</cp:coreProperties>
</file>