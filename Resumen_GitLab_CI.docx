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C65D" w14:textId="77777777" w:rsidR="007349CB" w:rsidRDefault="00264090">
      <w:pPr>
        <w:pStyle w:val="Ttulo1"/>
      </w:pPr>
      <w:r>
        <w:t>Resumen de GitLab CI/CD</w:t>
      </w:r>
    </w:p>
    <w:p w14:paraId="186A984F" w14:textId="77777777" w:rsidR="007349CB" w:rsidRDefault="00264090">
      <w:r>
        <w:br/>
      </w:r>
      <w:r>
        <w:t>GitLab CI/CD (Integración Continua y Entrega Continua) es una herramienta integrada en GitLab que permite automatizar el proceso de construcción, prueba y despliegue de aplicaciones. Se configura mediante un archivo llamado `.gitlab-ci.yml`, ubicado en la raíz del repositorio.</w:t>
      </w:r>
      <w:r>
        <w:br/>
      </w:r>
      <w:r>
        <w:br/>
        <w:t>PRINCIPALES CONCEPTOS:</w:t>
      </w:r>
      <w:r>
        <w:br/>
      </w:r>
      <w:r>
        <w:br/>
        <w:t>1. **Pipeline:** Es el conjunto de etapas o procesos automatizados que se ejecutan en secuencia o en paralelo. Ejemplo: build, test, deploy.</w:t>
      </w:r>
      <w:r>
        <w:br/>
        <w:t>2. **Job:** Cada tarea individual dentro de un pipeline. Cada job se</w:t>
      </w:r>
      <w:r>
        <w:t xml:space="preserve"> ejecuta en un runner.</w:t>
      </w:r>
      <w:r>
        <w:br/>
        <w:t>3. **Stage:** Agrupación de jobs. Los stages se ejecutan en orden (por ejemplo: primero build, luego test, después deploy).</w:t>
      </w:r>
      <w:r>
        <w:br/>
        <w:t>4. **Runner:** Es el servidor o entorno donde se ejecutan los jobs. Puede ser compartido o específico de un proyecto.</w:t>
      </w:r>
      <w:r>
        <w:br/>
        <w:t>5. **Artifacts:** Archivos generados por los jobs, que pueden usarse en etapas posteriores del pipeline.</w:t>
      </w:r>
      <w:r>
        <w:br/>
        <w:t>6. **Variables:** Permiten almacenar información (como claves, rutas o configuraciones) para usar dentro del pipeline.</w:t>
      </w:r>
      <w:r>
        <w:br/>
      </w:r>
      <w:r>
        <w:br/>
        <w:t>VENTAJAS DE USAR GITLA</w:t>
      </w:r>
      <w:r>
        <w:t>B CI/CD:</w:t>
      </w:r>
      <w:r>
        <w:br/>
        <w:t>- Automatiza pruebas y despliegues, reduciendo errores humanos.</w:t>
      </w:r>
      <w:r>
        <w:br/>
        <w:t>- Mejora la eficiencia del desarrollo.</w:t>
      </w:r>
      <w:r>
        <w:br/>
        <w:t>- Permite integración con Docker y Kubernetes.</w:t>
      </w:r>
      <w:r>
        <w:br/>
        <w:t>- Compatible con múltiples entornos y lenguajes.</w:t>
      </w:r>
      <w:r>
        <w:br/>
        <w:t>- Visibilidad total del proceso de desarrollo.</w:t>
      </w:r>
      <w:r>
        <w:br/>
      </w:r>
      <w:r>
        <w:br/>
        <w:t>EJEMPLO BÁSICO DE `.gitlab-ci.yml`:</w:t>
      </w:r>
      <w:r>
        <w:br/>
      </w:r>
      <w:r>
        <w:br/>
        <w:t>```yaml</w:t>
      </w:r>
      <w:r>
        <w:br/>
        <w:t>stages:</w:t>
      </w:r>
      <w:r>
        <w:br/>
        <w:t xml:space="preserve">  - build</w:t>
      </w:r>
      <w:r>
        <w:br/>
        <w:t xml:space="preserve">  - test</w:t>
      </w:r>
      <w:r>
        <w:br/>
        <w:t xml:space="preserve">  - deploy</w:t>
      </w:r>
      <w:r>
        <w:br/>
      </w:r>
      <w:r>
        <w:br/>
        <w:t>build_job:</w:t>
      </w:r>
      <w:r>
        <w:br/>
        <w:t xml:space="preserve">  stage: build</w:t>
      </w:r>
      <w:r>
        <w:br/>
        <w:t xml:space="preserve">  script:</w:t>
      </w:r>
      <w:r>
        <w:br/>
        <w:t xml:space="preserve">    - echo "Compilando la aplicación..."</w:t>
      </w:r>
      <w:r>
        <w:br/>
      </w:r>
      <w:r>
        <w:br/>
      </w:r>
      <w:r>
        <w:lastRenderedPageBreak/>
        <w:t>test_job:</w:t>
      </w:r>
      <w:r>
        <w:br/>
        <w:t xml:space="preserve">  stage: test</w:t>
      </w:r>
      <w:r>
        <w:br/>
        <w:t xml:space="preserve">  script:</w:t>
      </w:r>
      <w:r>
        <w:br/>
        <w:t xml:space="preserve">    - echo "Ejecutando pruebas..."</w:t>
      </w:r>
      <w:r>
        <w:br/>
      </w:r>
      <w:r>
        <w:br/>
        <w:t>deploy_job:</w:t>
      </w:r>
      <w:r>
        <w:br/>
        <w:t xml:space="preserve">  stage: dep</w:t>
      </w:r>
      <w:r>
        <w:t>loy</w:t>
      </w:r>
      <w:r>
        <w:br/>
        <w:t xml:space="preserve">  script:</w:t>
      </w:r>
      <w:r>
        <w:br/>
        <w:t xml:space="preserve">    - echo "Desplegando aplicación"</w:t>
      </w:r>
      <w:r>
        <w:br/>
        <w:t>```</w:t>
      </w:r>
      <w:r>
        <w:br/>
      </w:r>
      <w:r>
        <w:br/>
        <w:t>En resumen, GitLab CI/CD facilita la automatización completa del ciclo de vida del software, desde la integración hasta la entrega, garantizando calidad y rapidez en los proyectos de desarrollo.</w:t>
      </w:r>
      <w:r>
        <w:br/>
      </w:r>
    </w:p>
    <w:sectPr w:rsidR="007349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176444">
    <w:abstractNumId w:val="8"/>
  </w:num>
  <w:num w:numId="2" w16cid:durableId="1044137376">
    <w:abstractNumId w:val="6"/>
  </w:num>
  <w:num w:numId="3" w16cid:durableId="1834297494">
    <w:abstractNumId w:val="5"/>
  </w:num>
  <w:num w:numId="4" w16cid:durableId="1609387814">
    <w:abstractNumId w:val="4"/>
  </w:num>
  <w:num w:numId="5" w16cid:durableId="346635500">
    <w:abstractNumId w:val="7"/>
  </w:num>
  <w:num w:numId="6" w16cid:durableId="70322246">
    <w:abstractNumId w:val="3"/>
  </w:num>
  <w:num w:numId="7" w16cid:durableId="652181174">
    <w:abstractNumId w:val="2"/>
  </w:num>
  <w:num w:numId="8" w16cid:durableId="1070419762">
    <w:abstractNumId w:val="1"/>
  </w:num>
  <w:num w:numId="9" w16cid:durableId="118929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090"/>
    <w:rsid w:val="0029639D"/>
    <w:rsid w:val="00326F90"/>
    <w:rsid w:val="007349CB"/>
    <w:rsid w:val="00807B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5F014"/>
  <w14:defaultImageDpi w14:val="300"/>
  <w15:docId w15:val="{49F37142-DA75-F547-9816-4D4D1EAE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holgado</cp:lastModifiedBy>
  <cp:revision>2</cp:revision>
  <dcterms:created xsi:type="dcterms:W3CDTF">2025-11-06T01:33:00Z</dcterms:created>
  <dcterms:modified xsi:type="dcterms:W3CDTF">2025-11-06T01:33:00Z</dcterms:modified>
  <cp:category/>
</cp:coreProperties>
</file>