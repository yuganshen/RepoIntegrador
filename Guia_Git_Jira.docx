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Guía práctica: Git (proyecto) y Jira</w:t>
      </w:r>
    </w:p>
    <w:p/>
    <w:p>
      <w:pPr>
        <w:jc w:val="center"/>
      </w:pPr>
      <w:r>
        <w:t>Autor: Aldo Holgado (ejemplo)</w:t>
      </w:r>
    </w:p>
    <w:p>
      <w:pPr>
        <w:jc w:val="center"/>
      </w:pPr>
      <w:r>
        <w:t>Fecha: 3 de noviembre de 2025</w:t>
      </w:r>
    </w:p>
    <w:p>
      <w:r>
        <w:br w:type="page"/>
      </w:r>
    </w:p>
    <w:p>
      <w:pPr>
        <w:pStyle w:val="Heading2"/>
      </w:pPr>
      <w:r>
        <w:t>Introducción</w:t>
      </w:r>
    </w:p>
    <w:p>
      <w:r>
        <w:t>Este documento ofrece una guía práctica y lista para entregar sobre cómo organizar un proyecto con Git y cómo gestionar tareas y seguimiento con Jira. Incluye flujos de trabajo recomendados, comandos útiles, plantillas de issues y ejemplos de uso en Jira. Está pensado para estudiantes o equipos pequeños que desean establecer buenas prácticas rápidamente.</w:t>
      </w:r>
    </w:p>
    <w:p>
      <w:pPr>
        <w:pStyle w:val="Heading2"/>
      </w:pPr>
      <w:r>
        <w:t>Git - Resumen del flujo de trabajo</w:t>
      </w:r>
    </w:p>
    <w:p>
      <w:r>
        <w:t>1. Repositorio remoto (GitHub/GitLab/Bitbucket): mantener el código fuente.</w:t>
        <w:br/>
        <w:t>2. Branches principales:</w:t>
        <w:br/>
        <w:t xml:space="preserve">   - main (o master): versión estable de producción.</w:t>
        <w:br/>
        <w:t xml:space="preserve">   - develop: integración de características (opcional si se usa Git Flow).</w:t>
        <w:br/>
        <w:t xml:space="preserve">   - feature/*: ramas para desarrollar nuevas funcionalidades.</w:t>
        <w:br/>
        <w:t xml:space="preserve">   - hotfix/*: correcciones urgentes sobre main.</w:t>
        <w:br/>
        <w:t xml:space="preserve">   - release/*: preparación de versiones (opcional).</w:t>
        <w:br/>
      </w:r>
    </w:p>
    <w:p>
      <w:r>
        <w:t>Flujo recomendado (simplificado):</w:t>
      </w:r>
    </w:p>
    <w:p>
      <w:r>
        <w:t>1. Crear una rama feature: `git checkout -b feature/nombre-feature`</w:t>
        <w:br/>
        <w:t>2. Hacer commits locales frecuentes con mensajes claros: `git commit -m "feat: agregar login"`</w:t>
        <w:br/>
        <w:t>3. Subir la rama al remoto: `git push -u origin feature/nombre-feature`</w:t>
        <w:br/>
        <w:t>4. Abrir Pull Request (PR) y solicitar revisión de colegas.</w:t>
        <w:br/>
        <w:t>5. Después de la aprobación, merge a develop o main según la política (usar squash o merge commit según convenga).</w:t>
        <w:br/>
        <w:t>6. Borrar ramas remotas obsoletas: `git push origin --delete feature/nombre-feature` y limpiar locales.</w:t>
        <w:br/>
      </w:r>
    </w:p>
    <w:p>
      <w:pPr>
        <w:pStyle w:val="Heading2"/>
      </w:pPr>
      <w:r>
        <w:t>Comandos Git básicos y útiles</w:t>
      </w:r>
    </w:p>
    <w:p>
      <w:r>
        <w:rPr>
          <w:b/>
        </w:rPr>
        <w:t xml:space="preserve">- Inicializar repositorio: </w:t>
      </w:r>
      <w:r>
        <w:t>`git init`</w:t>
      </w:r>
    </w:p>
    <w:p>
      <w:r>
        <w:rPr>
          <w:b/>
        </w:rPr>
        <w:t xml:space="preserve">- Clonar repositorio: </w:t>
      </w:r>
      <w:r>
        <w:t>`git clone &lt;url&gt;`</w:t>
      </w:r>
    </w:p>
    <w:p>
      <w:r>
        <w:rPr>
          <w:b/>
        </w:rPr>
        <w:t xml:space="preserve">- Estado actual: </w:t>
      </w:r>
      <w:r>
        <w:t>`git status`</w:t>
      </w:r>
    </w:p>
    <w:p>
      <w:r>
        <w:rPr>
          <w:b/>
        </w:rPr>
        <w:t xml:space="preserve">- Agregar cambios: </w:t>
      </w:r>
      <w:r>
        <w:t>`git add &lt;archivo&gt;` / `git add .`</w:t>
      </w:r>
    </w:p>
    <w:p>
      <w:r>
        <w:rPr>
          <w:b/>
        </w:rPr>
        <w:t xml:space="preserve">- Commit: </w:t>
      </w:r>
      <w:r>
        <w:t>`git commit -m "mensaje"`</w:t>
      </w:r>
    </w:p>
    <w:p>
      <w:r>
        <w:rPr>
          <w:b/>
        </w:rPr>
        <w:t xml:space="preserve">- Crear rama: </w:t>
      </w:r>
      <w:r>
        <w:t>`git checkout -b &lt;rama&gt;`</w:t>
      </w:r>
    </w:p>
    <w:p>
      <w:r>
        <w:rPr>
          <w:b/>
        </w:rPr>
        <w:t xml:space="preserve">- Cambiar de rama: </w:t>
      </w:r>
      <w:r>
        <w:t>`git checkout &lt;rama&gt;`</w:t>
      </w:r>
    </w:p>
    <w:p>
      <w:r>
        <w:rPr>
          <w:b/>
        </w:rPr>
        <w:t xml:space="preserve">- Traer cambios: </w:t>
      </w:r>
      <w:r>
        <w:t>`git pull`</w:t>
      </w:r>
    </w:p>
    <w:p>
      <w:r>
        <w:rPr>
          <w:b/>
        </w:rPr>
        <w:t xml:space="preserve">- Subir cambios: </w:t>
      </w:r>
      <w:r>
        <w:t>`git push`</w:t>
      </w:r>
    </w:p>
    <w:p>
      <w:r>
        <w:rPr>
          <w:b/>
        </w:rPr>
        <w:t xml:space="preserve">- Ver historial: </w:t>
      </w:r>
      <w:r>
        <w:t>`git log --oneline --graph --all`</w:t>
      </w:r>
    </w:p>
    <w:p>
      <w:r>
        <w:rPr>
          <w:b/>
        </w:rPr>
        <w:t xml:space="preserve">- Rebase interactivo: </w:t>
      </w:r>
      <w:r>
        <w:t>`git rebase -i &lt;base&gt;`</w:t>
      </w:r>
    </w:p>
    <w:p>
      <w:r>
        <w:rPr>
          <w:b/>
        </w:rPr>
        <w:t xml:space="preserve">- Stash (guardar cambios temporales): </w:t>
      </w:r>
      <w:r>
        <w:t>`git stash` / `git stash pop`</w:t>
      </w:r>
    </w:p>
    <w:p>
      <w:pPr>
        <w:pStyle w:val="Heading2"/>
      </w:pPr>
      <w:r>
        <w:t>Buenas prácticas en Git</w:t>
      </w:r>
    </w:p>
    <w:p>
      <w:r>
        <w:t>- Commits atómicos y mensajes claros (tipo: scope: descripción).</w:t>
        <w:br/>
        <w:t>- Hacer `pull` antes de comenzar a trabajar y resolver conflictos localmente.</w:t>
        <w:br/>
        <w:t>- Usar PRs y revisiones de código (code review).</w:t>
        <w:br/>
        <w:t>- Automatizar CI (tests, linting) para cada PR.</w:t>
        <w:br/>
        <w:t>- Mantener el repo limpio: eliminar ramas obsoletas y usar .gitignore correctamente.</w:t>
        <w:br/>
      </w:r>
    </w:p>
    <w:p>
      <w:pPr>
        <w:pStyle w:val="Heading2"/>
      </w:pPr>
      <w:r>
        <w:t>Git Flow (resumen)</w:t>
      </w:r>
    </w:p>
    <w:p>
      <w:r>
        <w:t>Git Flow es un modelo de branching que usa ramas `main`, `develop`, `feature/*`, `release/*` y `hotfix/*`. Es útil para proyectos con versiones formales. Pasos básicos:</w:t>
        <w:br/>
        <w:t>1. develop integra features.</w:t>
        <w:br/>
        <w:t>2. release prepara y estabiliza versiones desde develop antes de merge a main.</w:t>
        <w:br/>
        <w:t>3. hotfix se crea desde main para arreglos urgentes y luego se mergea en main y develop.</w:t>
        <w:br/>
      </w:r>
    </w:p>
    <w:p>
      <w:r>
        <w:br w:type="page"/>
      </w:r>
    </w:p>
    <w:p>
      <w:pPr>
        <w:pStyle w:val="Heading2"/>
      </w:pPr>
      <w:r>
        <w:t>Jira - Introducción</w:t>
      </w:r>
    </w:p>
    <w:p>
      <w:r>
        <w:t>Jira es una herramienta de gestión de proyectos y seguimiento de incidencias utilizada para planificar, rastrear y gestionar el trabajo de equipos. Se organiza mediante proyectos, issues, sprints (en Scrum) y flujos de trabajo (workflows).</w:t>
      </w:r>
    </w:p>
    <w:p>
      <w:pPr>
        <w:pStyle w:val="Heading3"/>
      </w:pPr>
      <w:r>
        <w:t>Tipos de issue comunes en Jira</w:t>
      </w:r>
    </w:p>
    <w:p>
      <w:r>
        <w:t>- Epic: agrupador grande de trabajo.</w:t>
        <w:br/>
        <w:t>- Story (Historia de Usuario): funcionalidad desde la perspectiva del usuario.</w:t>
        <w:br/>
        <w:t>- Task (Tarea): trabajo técnico o tarea menor.</w:t>
        <w:br/>
        <w:t>- Bug (Incidencia): error a corregir.</w:t>
        <w:br/>
        <w:t>- Sub-task: subtareas dentro de una issue.</w:t>
        <w:br/>
        <w:t>- Improvement: mejora de una funcionalidad existente.</w:t>
        <w:br/>
      </w:r>
    </w:p>
    <w:p>
      <w:pPr>
        <w:pStyle w:val="Heading3"/>
      </w:pPr>
      <w:r>
        <w:t>Plantilla de issue (ejemplo)</w:t>
      </w:r>
    </w:p>
    <w:p>
      <w:r>
        <w:t>Título: [Tipo] - Resumen breve</w:t>
        <w:br/>
        <w:br/>
        <w:t>Descripción:</w:t>
        <w:br/>
        <w:t>- Contexto: (¿Dónde ocurre? ¿Por qué es importante?)</w:t>
        <w:br/>
        <w:t>- Requisitos/Comportamiento esperado:</w:t>
        <w:br/>
        <w:t>- Pasos para reproducir (si es un bug):</w:t>
        <w:br/>
        <w:t xml:space="preserve">  1. </w:t>
        <w:br/>
        <w:t xml:space="preserve">  2. </w:t>
        <w:br/>
        <w:t xml:space="preserve">  3. </w:t>
        <w:br/>
        <w:t>- Evidencia/Adjuntos:</w:t>
        <w:br/>
        <w:t>- Criterios de aceptación:</w:t>
        <w:br/>
        <w:t xml:space="preserve">  - [ ] Criterio 1</w:t>
        <w:br/>
        <w:t xml:space="preserve">  - [ ] Criterio 2</w:t>
        <w:br/>
        <w:br/>
        <w:t>Prioridad: (Blocker/Major/Minor)</w:t>
        <w:br/>
        <w:t>Estimación: (p.ej. 3d, 5 puntos)</w:t>
        <w:br/>
        <w:t xml:space="preserve">Asignado a: </w:t>
        <w:br/>
        <w:t xml:space="preserve">Etiquetas: </w:t>
        <w:br/>
      </w:r>
    </w:p>
    <w:p>
      <w:pPr>
        <w:pStyle w:val="Heading3"/>
      </w:pPr>
      <w:r>
        <w:t>Flujo de trabajo en Jira (sugerido)</w:t>
      </w:r>
    </w:p>
    <w:p>
      <w:r>
        <w:t>Propuesta simple para equipos ágiles:</w:t>
        <w:br/>
        <w:t>To Do -&gt; In Progress -&gt; In Review -&gt; Done</w:t>
        <w:br/>
        <w:br/>
        <w:t>Para bugs: To Do -&gt; In Progress -&gt; QA -&gt; Done</w:t>
        <w:br/>
        <w:br/>
        <w:t>Agregar transiciones que registren comentarios y asignaciones, y usar resoluciones al cerrar issues.</w:t>
      </w:r>
    </w:p>
    <w:p>
      <w:pPr>
        <w:pStyle w:val="Heading2"/>
      </w:pPr>
      <w:r>
        <w:t>Buenas prácticas en Jira</w:t>
      </w:r>
    </w:p>
    <w:p>
      <w:r>
        <w:t>- Mantener issues pequeños y bien definidos.</w:t>
        <w:br/>
        <w:t>- Priorizar y estimar (planning poker) con el equipo.</w:t>
        <w:br/>
        <w:t>- Usar epics y labels para organizar el backlog.</w:t>
        <w:br/>
        <w:t>- Mantener el board actualizado (board grooming/sprint refinement).</w:t>
        <w:br/>
        <w:t>- Automatizar notificaciones y vincular commits/PRs a issues (usar la clave del issue en mensajes de commit, p.ej. PROJ-123: corregir) .</w:t>
        <w:br/>
      </w:r>
    </w:p>
    <w:p>
      <w:pPr>
        <w:pStyle w:val="Heading2"/>
      </w:pPr>
      <w:r>
        <w:t>Ejemplos de issues (rápido)</w:t>
      </w:r>
    </w:p>
    <w:p>
      <w:r>
        <w:rPr>
          <w:b/>
        </w:rPr>
        <w:t xml:space="preserve">- Bug: </w:t>
      </w:r>
      <w:r>
        <w:t>Al iniciar sesión, el botón 'Ingresar' no responde en móviles Android 12.</w:t>
      </w:r>
    </w:p>
    <w:p>
      <w:r>
        <w:rPr>
          <w:b/>
        </w:rPr>
        <w:t xml:space="preserve">- Story: </w:t>
      </w:r>
      <w:r>
        <w:t>Como usuario, quiero poder restablecer mi contraseña vía correo electrónico.</w:t>
      </w:r>
    </w:p>
    <w:p>
      <w:r>
        <w:rPr>
          <w:b/>
        </w:rPr>
        <w:t xml:space="preserve">- Task: </w:t>
      </w:r>
      <w:r>
        <w:t>Actualizar dependencias del proyecto a versiones seguras.</w:t>
      </w:r>
    </w:p>
    <w:p>
      <w:r>
        <w:rPr>
          <w:b/>
        </w:rPr>
        <w:t xml:space="preserve">- Improvement: </w:t>
      </w:r>
      <w:r>
        <w:t>Optimizar la consulta de la página de listado para reducir tiempo de carga.</w:t>
      </w:r>
    </w:p>
    <w:p>
      <w:r>
        <w:rPr>
          <w:b/>
        </w:rPr>
        <w:t xml:space="preserve">- Hotfix: </w:t>
      </w:r>
      <w:r>
        <w:t>Corregir error crítico en el checkout que impide finalizar compras.</w:t>
      </w:r>
    </w:p>
    <w:p>
      <w:pPr>
        <w:pStyle w:val="Heading2"/>
      </w:pPr>
      <w:r>
        <w:t>Vinculación entre Git y Jira (práctica)</w:t>
      </w:r>
    </w:p>
    <w:p>
      <w:r>
        <w:t>1. En los mensajes de commit incluir la clave del issue: `PROJ-45: implementar endpoint`.</w:t>
        <w:br/>
        <w:t>2. Configurar integración entre el repositorio (GitHub/GitLab) y Jira para cerrar issues automáticamente al mergear.</w:t>
        <w:br/>
        <w:t>3. En Pull Requests referenciar el issue y pruebas realizadas.</w:t>
        <w:br/>
      </w:r>
    </w:p>
    <w:p>
      <w:pPr>
        <w:pStyle w:val="Heading3"/>
      </w:pPr>
      <w:r>
        <w:t>Checklist para Pull Requests (PR)</w:t>
      </w:r>
    </w:p>
    <w:p>
      <w:r>
        <w:t>- [ ] El código compila y pasa tests.</w:t>
        <w:br/>
        <w:t>- [ ] Se agregó/actualizó la documentación necesaria.</w:t>
        <w:br/>
        <w:t>- [ ] No hay secretos en el código (.env, claves).</w:t>
        <w:br/>
        <w:t>- [ ] Se añadieron pruebas unitarias o se actualizaron las existentes.</w:t>
        <w:br/>
        <w:t>- [ ] Se revisaron posibles impactos en rendimiento.</w:t>
        <w:br/>
      </w:r>
    </w:p>
    <w:p>
      <w:pPr>
        <w:pStyle w:val="Heading2"/>
      </w:pPr>
      <w:r>
        <w:t>Conclusión y recursos adicionales</w:t>
      </w:r>
    </w:p>
    <w:p>
      <w:r>
        <w:t>Estas pautas permiten comenzar a trabajar con un flujo ordenado entre Git y Jira. Para seguir avanzando, se recomienda configurar CI/CD, políticas de merge (protecciones de ramas), y entrenar al equipo en revisiones de código y estimaciones ágiles.</w:t>
      </w:r>
    </w:p>
    <w:p>
      <w:r>
        <w:br/>
        <w:t>---</w:t>
        <w:br/>
        <w:br/>
        <w:t>Si deseas, puedo adaptar este documento al formato de tu plantilla universitaria o añadir un diagrama de flujo.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