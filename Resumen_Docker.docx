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sobre Docker</w:t>
      </w:r>
    </w:p>
    <w:p>
      <w:r>
        <w:t>Docker es una plataforma de software que permite crear, probar y desplegar aplicaciones de manera rápida y eficiente mediante el uso de contenedores. Los contenedores son entornos aislados que incluyen todo lo necesario para ejecutar una aplicación, como el código, las bibliotecas y las dependencias, lo que garantiza que funcione igual en cualquier entorno.</w:t>
      </w:r>
    </w:p>
    <w:p>
      <w:pPr>
        <w:pStyle w:val="Heading2"/>
      </w:pPr>
      <w:r>
        <w:t>Características principales de Docker</w:t>
      </w:r>
    </w:p>
    <w:p>
      <w:r>
        <w:t>• Portabilidad: los contenedores pueden ejecutarse en cualquier sistema que tenga Docker instalado, sin importar el entorno.</w:t>
      </w:r>
    </w:p>
    <w:p>
      <w:r>
        <w:t>• Ligereza: los contenedores comparten el mismo kernel del sistema operativo, lo que los hace más livianos que las máquinas virtuales.</w:t>
      </w:r>
    </w:p>
    <w:p>
      <w:r>
        <w:t>• Escalabilidad: permite desplegar múltiples instancias de una aplicación fácilmente.</w:t>
      </w:r>
    </w:p>
    <w:p>
      <w:r>
        <w:t>• Aislamiento: cada contenedor se ejecuta de forma independiente, evitando conflictos entre aplicaciones.</w:t>
      </w:r>
    </w:p>
    <w:p>
      <w:pPr>
        <w:pStyle w:val="Heading2"/>
      </w:pPr>
      <w:r>
        <w:t>Componentes de Docker</w:t>
      </w:r>
    </w:p>
    <w:p>
      <w:r>
        <w:t>• Docker Engine: el motor que se encarga de ejecutar los contenedores.</w:t>
      </w:r>
    </w:p>
    <w:p>
      <w:r>
        <w:t>• Docker Images: plantillas que contienen el sistema y las dependencias necesarias para crear un contenedor.</w:t>
      </w:r>
    </w:p>
    <w:p>
      <w:r>
        <w:t>• Docker Containers: instancias en ejecución de una imagen.</w:t>
      </w:r>
    </w:p>
    <w:p>
      <w:r>
        <w:t>• Docker Hub: repositorio público donde se almacenan y comparten imágenes de Docker.</w:t>
      </w:r>
    </w:p>
    <w:p>
      <w:pPr>
        <w:pStyle w:val="Heading2"/>
      </w:pPr>
      <w:r>
        <w:t>Ventajas de usar Docker</w:t>
      </w:r>
    </w:p>
    <w:p>
      <w:r>
        <w:t>• Facilita la integración continua y la entrega continua (CI/CD).</w:t>
      </w:r>
    </w:p>
    <w:p>
      <w:r>
        <w:t>• Reduce errores de compatibilidad entre entornos de desarrollo y producción.</w:t>
      </w:r>
    </w:p>
    <w:p>
      <w:r>
        <w:t>• Acelera el despliegue de aplicaciones.</w:t>
      </w:r>
    </w:p>
    <w:p>
      <w:r>
        <w:t>• Mejora la utilización de recursos del sistema.</w:t>
      </w:r>
    </w:p>
    <w:p>
      <w:pPr>
        <w:pStyle w:val="Heading2"/>
      </w:pPr>
      <w:r>
        <w:t>Conclusión</w:t>
      </w:r>
    </w:p>
    <w:p>
      <w:r>
        <w:t>Docker ha revolucionado la manera en que se desarrollan y despliegan aplicaciones, proporcionando una solución eficiente para la portabilidad, el aislamiento y la escalabilidad. Gracias a su flexibilidad y facilidad de uso, se ha convertido en una herramienta esencial en el desarrollo moderno de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